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</w:pPr>
    </w:p>
    <w:p>
      <w:pPr>
        <w:bidi w:val="1"/>
      </w:pPr>
    </w:p>
    <w:p>
      <w:pPr>
        <w:bidi w:val="1"/>
      </w:pPr>
    </w:p>
    <w:p>
      <w:pPr>
        <w:bidi w:val="1"/>
      </w:pPr>
    </w:p>
    <w:p>
      <w:pPr>
        <w:bidi w:val="1"/>
      </w:pPr>
    </w:p>
    <w:p>
      <w:pPr>
        <w:bidi w:val="1"/>
      </w:pPr>
    </w:p>
    <w:p>
      <w:pPr>
        <w:jc w:val="center"/>
        <w:bidi w:val="1"/>
      </w:pPr>
      <w:r>
        <w:rPr>
          <w:rFonts w:ascii="Arial" w:hAnsi="Arial"/>
          <w:b/>
          <w:color w:val="1B3A5C"/>
          <w:sz w:val="56"/>
          <w:rtl w:val="1"/>
        </w:rPr>
        <w:t>دليل نظام وصلك الشامل</w:t>
      </w:r>
    </w:p>
    <w:p>
      <w:pPr>
        <w:jc w:val="center"/>
        <w:bidi w:val="1"/>
      </w:pPr>
      <w:r>
        <w:rPr>
          <w:rFonts w:ascii="Arial" w:hAnsi="Arial"/>
          <w:color w:val="666666"/>
          <w:sz w:val="32"/>
          <w:rtl w:val="1"/>
        </w:rPr>
        <w:t>Waselak Complete System Guide</w:t>
      </w:r>
    </w:p>
    <w:p>
      <w:pPr>
        <w:bidi w:val="1"/>
      </w:pPr>
    </w:p>
    <w:p>
      <w:pPr>
        <w:jc w:val="center"/>
        <w:bidi w:val="1"/>
      </w:pPr>
      <w:r>
        <w:rPr>
          <w:rFonts w:ascii="Arial" w:hAnsi="Arial"/>
          <w:color w:val="2E7D32"/>
          <w:sz w:val="28"/>
          <w:rtl w:val="1"/>
        </w:rPr>
        <w:t>للفريق التجاري وخدمة العملاء</w:t>
      </w:r>
    </w:p>
    <w:p>
      <w:pPr>
        <w:bidi w:val="1"/>
      </w:pPr>
    </w:p>
    <w:p>
      <w:pPr>
        <w:bidi w:val="1"/>
      </w:pPr>
    </w:p>
    <w:p>
      <w:pPr>
        <w:bidi w:val="1"/>
      </w:pPr>
    </w:p>
    <w:p>
      <w:pPr>
        <w:bidi w:val="1"/>
      </w:pPr>
    </w:p>
    <w:p>
      <w:pPr>
        <w:jc w:val="center"/>
        <w:bidi w:val="1"/>
      </w:pPr>
      <w:r>
        <w:rPr>
          <w:rFonts w:ascii="Arial" w:hAnsi="Arial"/>
          <w:color w:val="666666"/>
          <w:sz w:val="24"/>
          <w:rtl w:val="1"/>
        </w:rPr>
        <w:t>الإصدار 1.5.3 | أبريل 2026</w:t>
      </w:r>
    </w:p>
    <w:p>
      <w:pPr>
        <w:bidi w:val="1"/>
      </w:pPr>
      <w:r>
        <w:rPr>
          <w:rtl w:val="1"/>
        </w:rPr>
        <w:br w:type="page"/>
      </w:r>
    </w:p>
    <w:p>
      <w:pPr>
        <w:pStyle w:val="Heading1"/>
        <w:jc w:val="right"/>
        <w:bidi w:val="1"/>
      </w:pPr>
      <w:r>
        <w:rPr>
          <w:rFonts w:ascii="Arial" w:hAnsi="Arial"/>
          <w:rtl w:val="1"/>
        </w:rPr>
        <w:t>١. إيه هو نظام وصلك؟</w:t>
      </w:r>
    </w:p>
    <w:p>
      <w:pPr>
        <w:jc w:val="right"/>
        <w:bidi w:val="1"/>
      </w:pPr>
      <w:r>
        <w:rPr>
          <w:rFonts w:ascii="Arial" w:hAnsi="Arial"/>
          <w:rtl w:val="1"/>
        </w:rPr>
        <w:t>وصلك هو نظام نقاط بيع (POS) متكامل بيخدم كل أنواع الأنشطة التجارية: مطاعم، كافيهات، صيدليات، محلات تجزئة، سوبر ماركت، مخابز، وغيرهم.</w:t>
      </w:r>
    </w:p>
    <w:p>
      <w:pPr>
        <w:jc w:val="right"/>
        <w:bidi w:val="1"/>
      </w:pPr>
      <w:r>
        <w:rPr>
          <w:rFonts w:ascii="Arial" w:hAnsi="Arial"/>
          <w:b/>
          <w:color w:val="1B3A5C"/>
          <w:rtl w:val="1"/>
        </w:rPr>
        <w:t>النظام بيوفرلك:</w:t>
      </w:r>
    </w:p>
    <w:p>
      <w:pPr>
        <w:pStyle w:val="ListBullet"/>
        <w:jc w:val="right"/>
        <w:bidi w:val="1"/>
      </w:pPr>
      <w:r>
        <w:rPr>
          <w:rFonts w:ascii="Arial" w:hAnsi="Arial"/>
          <w:sz w:val="24"/>
          <w:rtl w:val="1"/>
        </w:rPr>
        <w:t>نقطة بيع (POS) - شاشة الكاشير لعمل الطلبات واستلام الفلوس</w:t>
      </w:r>
    </w:p>
    <w:p>
      <w:pPr>
        <w:pStyle w:val="ListBullet"/>
        <w:jc w:val="right"/>
        <w:bidi w:val="1"/>
      </w:pPr>
      <w:r>
        <w:rPr>
          <w:rFonts w:ascii="Arial" w:hAnsi="Arial"/>
          <w:sz w:val="24"/>
          <w:rtl w:val="1"/>
        </w:rPr>
        <w:t>إدارة الطلبات - متابعة كل طلب من أول ما يتعمل لحد ما يتسلم</w:t>
      </w:r>
    </w:p>
    <w:p>
      <w:pPr>
        <w:pStyle w:val="ListBullet"/>
        <w:jc w:val="right"/>
        <w:bidi w:val="1"/>
      </w:pPr>
      <w:r>
        <w:rPr>
          <w:rFonts w:ascii="Arial" w:hAnsi="Arial"/>
          <w:sz w:val="24"/>
          <w:rtl w:val="1"/>
        </w:rPr>
        <w:t>إدارة المنيو/المنتجات - إضافة وتعديل الأصناف والأسعار</w:t>
      </w:r>
    </w:p>
    <w:p>
      <w:pPr>
        <w:pStyle w:val="ListBullet"/>
        <w:jc w:val="right"/>
        <w:bidi w:val="1"/>
      </w:pPr>
      <w:r>
        <w:rPr>
          <w:rFonts w:ascii="Arial" w:hAnsi="Arial"/>
          <w:sz w:val="24"/>
          <w:rtl w:val="1"/>
        </w:rPr>
        <w:t>إدارة المخزون - تتبع الكميات وتنبيهات النقص</w:t>
      </w:r>
    </w:p>
    <w:p>
      <w:pPr>
        <w:pStyle w:val="ListBullet"/>
        <w:jc w:val="right"/>
        <w:bidi w:val="1"/>
      </w:pPr>
      <w:r>
        <w:rPr>
          <w:rFonts w:ascii="Arial" w:hAnsi="Arial"/>
          <w:sz w:val="24"/>
          <w:rtl w:val="1"/>
        </w:rPr>
        <w:t>تحليلات وتقارير - إحصائيات المبيعات والأداء</w:t>
      </w:r>
    </w:p>
    <w:p>
      <w:pPr>
        <w:pStyle w:val="ListBullet"/>
        <w:jc w:val="right"/>
        <w:bidi w:val="1"/>
      </w:pPr>
      <w:r>
        <w:rPr>
          <w:rFonts w:ascii="Arial" w:hAnsi="Arial"/>
          <w:sz w:val="24"/>
          <w:rtl w:val="1"/>
        </w:rPr>
        <w:t>إدارة الموظفين - حضور وانصراف ومرتبات</w:t>
      </w:r>
    </w:p>
    <w:p>
      <w:pPr>
        <w:pStyle w:val="ListBullet"/>
        <w:jc w:val="right"/>
        <w:bidi w:val="1"/>
      </w:pPr>
      <w:r>
        <w:rPr>
          <w:rFonts w:ascii="Arial" w:hAnsi="Arial"/>
          <w:sz w:val="24"/>
          <w:rtl w:val="1"/>
        </w:rPr>
        <w:t>إدارة العملاء - بيانات ونقاط ولاء</w:t>
      </w:r>
    </w:p>
    <w:p>
      <w:pPr>
        <w:pStyle w:val="ListBullet"/>
        <w:jc w:val="right"/>
        <w:bidi w:val="1"/>
      </w:pPr>
      <w:r>
        <w:rPr>
          <w:rFonts w:ascii="Arial" w:hAnsi="Arial"/>
          <w:sz w:val="24"/>
          <w:rtl w:val="1"/>
        </w:rPr>
        <w:t>عروض وخصومات - أكواد خصم وعروض مخصصة</w:t>
      </w:r>
    </w:p>
    <w:p>
      <w:pPr>
        <w:bidi w:val="1"/>
      </w:pPr>
      <w:r>
        <w:rPr>
          <w:rtl w:val="1"/>
        </w:rPr>
        <w:br w:type="page"/>
      </w:r>
    </w:p>
    <w:p>
      <w:pPr>
        <w:pStyle w:val="Heading1"/>
        <w:jc w:val="right"/>
        <w:bidi w:val="1"/>
      </w:pPr>
      <w:r>
        <w:rPr>
          <w:rFonts w:ascii="Arial" w:hAnsi="Arial"/>
          <w:rtl w:val="1"/>
        </w:rPr>
        <w:t>٢. التطبيقات المتاحة</w:t>
      </w:r>
    </w:p>
    <w:p>
      <w:pPr>
        <w:jc w:val="right"/>
        <w:bidi w:val="1"/>
      </w:pPr>
      <w:r>
        <w:rPr>
          <w:rFonts w:ascii="Arial" w:hAnsi="Arial"/>
          <w:rtl w:val="1"/>
        </w:rPr>
        <w:t>وصلك بيتكون من 5 تطبيقات، كل واحد ليه دور معين: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تطبيق المدير (Manager App)</w:t>
      </w:r>
    </w:p>
    <w:p>
      <w:pPr>
        <w:jc w:val="right"/>
        <w:bidi w:val="1"/>
      </w:pPr>
      <w:r>
        <w:rPr>
          <w:rFonts w:ascii="Arial" w:hAnsi="Arial"/>
          <w:b/>
          <w:color w:val="2E7D32"/>
          <w:rtl w:val="1"/>
        </w:rPr>
        <w:t>لمين: صاحب المحل أو المدير</w:t>
      </w:r>
    </w:p>
    <w:p>
      <w:pPr>
        <w:jc w:val="right"/>
        <w:bidi w:val="1"/>
      </w:pPr>
      <w:r>
        <w:rPr>
          <w:rFonts w:ascii="Arial" w:hAnsi="Arial"/>
          <w:rtl w:val="1"/>
        </w:rPr>
        <w:t>بيشتغل على: Android + Desktop (Windows/Mac)</w:t>
      </w:r>
    </w:p>
    <w:p>
      <w:pPr>
        <w:jc w:val="right"/>
        <w:bidi w:val="1"/>
      </w:pPr>
      <w:r>
        <w:rPr>
          <w:rFonts w:ascii="Arial" w:hAnsi="Arial"/>
          <w:rtl w:val="1"/>
        </w:rPr>
        <w:t>بيعمل إيه: إدارة كل حاجة - المنتجات، الطلبات، الموظفين، المخزون، التحليلات، الإعدادات، العروض، العملاء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تطبيق الكاشير (Cashier App)</w:t>
      </w:r>
    </w:p>
    <w:p>
      <w:pPr>
        <w:jc w:val="right"/>
        <w:bidi w:val="1"/>
      </w:pPr>
      <w:r>
        <w:rPr>
          <w:rFonts w:ascii="Arial" w:hAnsi="Arial"/>
          <w:b/>
          <w:color w:val="2E7D32"/>
          <w:rtl w:val="1"/>
        </w:rPr>
        <w:t>لمين: الكاشير/البائع</w:t>
      </w:r>
    </w:p>
    <w:p>
      <w:pPr>
        <w:jc w:val="right"/>
        <w:bidi w:val="1"/>
      </w:pPr>
      <w:r>
        <w:rPr>
          <w:rFonts w:ascii="Arial" w:hAnsi="Arial"/>
          <w:rtl w:val="1"/>
        </w:rPr>
        <w:t>بيشتغل على: Android + Desktop</w:t>
      </w:r>
    </w:p>
    <w:p>
      <w:pPr>
        <w:jc w:val="right"/>
        <w:bidi w:val="1"/>
      </w:pPr>
      <w:r>
        <w:rPr>
          <w:rFonts w:ascii="Arial" w:hAnsi="Arial"/>
          <w:rtl w:val="1"/>
        </w:rPr>
        <w:t>بيعمل إيه: عمل طلبات، استلام فلوس، طباعة فواتير، فتح/قفل درج الكاش، الطلبات المجدولة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تطبيق التوصيل (Delivery App)</w:t>
      </w:r>
    </w:p>
    <w:p>
      <w:pPr>
        <w:jc w:val="right"/>
        <w:bidi w:val="1"/>
      </w:pPr>
      <w:r>
        <w:rPr>
          <w:rFonts w:ascii="Arial" w:hAnsi="Arial"/>
          <w:b/>
          <w:color w:val="2E7D32"/>
          <w:rtl w:val="1"/>
        </w:rPr>
        <w:t>لمين: عامل التوصيل</w:t>
      </w:r>
    </w:p>
    <w:p>
      <w:pPr>
        <w:jc w:val="right"/>
        <w:bidi w:val="1"/>
      </w:pPr>
      <w:r>
        <w:rPr>
          <w:rFonts w:ascii="Arial" w:hAnsi="Arial"/>
          <w:rtl w:val="1"/>
        </w:rPr>
        <w:t>بيشتغل على: Android</w:t>
      </w:r>
    </w:p>
    <w:p>
      <w:pPr>
        <w:jc w:val="right"/>
        <w:bidi w:val="1"/>
      </w:pPr>
      <w:r>
        <w:rPr>
          <w:rFonts w:ascii="Arial" w:hAnsi="Arial"/>
          <w:rtl w:val="1"/>
        </w:rPr>
        <w:t>بيعمل إيه: استلام طلبات التوصيل، تتبع الحالة، إيصال التوصيل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شاشة المطبخ (KDS)</w:t>
      </w:r>
    </w:p>
    <w:p>
      <w:pPr>
        <w:jc w:val="right"/>
        <w:bidi w:val="1"/>
      </w:pPr>
      <w:r>
        <w:rPr>
          <w:rFonts w:ascii="Arial" w:hAnsi="Arial"/>
          <w:b/>
          <w:color w:val="2E7D32"/>
          <w:rtl w:val="1"/>
        </w:rPr>
        <w:t>لمين: المطبخ</w:t>
      </w:r>
    </w:p>
    <w:p>
      <w:pPr>
        <w:jc w:val="right"/>
        <w:bidi w:val="1"/>
      </w:pPr>
      <w:r>
        <w:rPr>
          <w:rFonts w:ascii="Arial" w:hAnsi="Arial"/>
          <w:rtl w:val="1"/>
        </w:rPr>
        <w:t>بيشتغل على: Android + Desktop</w:t>
      </w:r>
    </w:p>
    <w:p>
      <w:pPr>
        <w:jc w:val="right"/>
        <w:bidi w:val="1"/>
      </w:pPr>
      <w:r>
        <w:rPr>
          <w:rFonts w:ascii="Arial" w:hAnsi="Arial"/>
          <w:rtl w:val="1"/>
        </w:rPr>
        <w:t>بيعمل إيه: عرض الطلبات الجديدة تلقائياً، تحديث حالة التحضير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لوحة الإدارة (Admin Panel)</w:t>
      </w:r>
    </w:p>
    <w:p>
      <w:pPr>
        <w:jc w:val="right"/>
        <w:bidi w:val="1"/>
      </w:pPr>
      <w:r>
        <w:rPr>
          <w:rFonts w:ascii="Arial" w:hAnsi="Arial"/>
          <w:b/>
          <w:color w:val="2E7D32"/>
          <w:rtl w:val="1"/>
        </w:rPr>
        <w:t>لمين: فريق وصلك فقط</w:t>
      </w:r>
    </w:p>
    <w:p>
      <w:pPr>
        <w:jc w:val="right"/>
        <w:bidi w:val="1"/>
      </w:pPr>
      <w:r>
        <w:rPr>
          <w:rFonts w:ascii="Arial" w:hAnsi="Arial"/>
          <w:rtl w:val="1"/>
        </w:rPr>
        <w:t>بيشتغل على: Desktop</w:t>
      </w:r>
    </w:p>
    <w:p>
      <w:pPr>
        <w:jc w:val="right"/>
        <w:bidi w:val="1"/>
      </w:pPr>
      <w:r>
        <w:rPr>
          <w:rFonts w:ascii="Arial" w:hAnsi="Arial"/>
          <w:rtl w:val="1"/>
        </w:rPr>
        <w:t>بيعمل إيه: إدارة حسابات العملاء، الباقات، الاشتراكات</w:t>
      </w:r>
    </w:p>
    <w:p>
      <w:pPr>
        <w:bidi w:val="1"/>
      </w:pPr>
      <w:r>
        <w:rPr>
          <w:rtl w:val="1"/>
        </w:rPr>
        <w:br w:type="page"/>
      </w:r>
    </w:p>
    <w:p>
      <w:pPr>
        <w:pStyle w:val="Heading1"/>
        <w:jc w:val="right"/>
        <w:bidi w:val="1"/>
      </w:pPr>
      <w:r>
        <w:rPr>
          <w:rFonts w:ascii="Arial" w:hAnsi="Arial"/>
          <w:rtl w:val="1"/>
        </w:rPr>
        <w:t>٣. الفرق بين المستخدمين والعمال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المستخدمين (Users)</w:t>
      </w:r>
    </w:p>
    <w:p>
      <w:pPr>
        <w:jc w:val="right"/>
        <w:bidi w:val="1"/>
      </w:pPr>
      <w:r>
        <w:rPr>
          <w:rFonts w:ascii="Arial" w:hAnsi="Arial"/>
          <w:rtl w:val="1"/>
        </w:rPr>
        <w:t>دول اللي بيدخلوا على التطبيقات. كل مستخدم ليه رقم موبايل وباسورد.</w:t>
      </w:r>
    </w:p>
    <w:p>
      <w:pPr>
        <w:pStyle w:val="ListBullet"/>
        <w:jc w:val="right"/>
        <w:bidi w:val="1"/>
      </w:pPr>
      <w:r>
        <w:rPr>
          <w:rFonts w:ascii="Arial" w:hAnsi="Arial"/>
          <w:sz w:val="24"/>
          <w:rtl w:val="1"/>
        </w:rPr>
        <w:t>مدير (Manager) - بيدخل على تطبيق المدير وبيتحكم في كل حاجة</w:t>
      </w:r>
    </w:p>
    <w:p>
      <w:pPr>
        <w:pStyle w:val="ListBullet"/>
        <w:jc w:val="right"/>
        <w:bidi w:val="1"/>
      </w:pPr>
      <w:r>
        <w:rPr>
          <w:rFonts w:ascii="Arial" w:hAnsi="Arial"/>
          <w:sz w:val="24"/>
          <w:rtl w:val="1"/>
        </w:rPr>
        <w:t>كاشير (Cashier) - بيدخل على تطبيق الكاشير فقط</w:t>
      </w:r>
    </w:p>
    <w:p>
      <w:pPr>
        <w:pStyle w:val="ListBullet"/>
        <w:jc w:val="right"/>
        <w:bidi w:val="1"/>
      </w:pPr>
      <w:r>
        <w:rPr>
          <w:rFonts w:ascii="Arial" w:hAnsi="Arial"/>
          <w:sz w:val="24"/>
          <w:rtl w:val="1"/>
        </w:rPr>
        <w:t>توصيل (Delivery) - بيدخل على تطبيق التوصيل فقط</w:t>
      </w:r>
    </w:p>
    <w:p>
      <w:pPr>
        <w:pStyle w:val="ListBullet"/>
        <w:jc w:val="right"/>
        <w:bidi w:val="1"/>
      </w:pPr>
      <w:r>
        <w:rPr>
          <w:rFonts w:ascii="Arial" w:hAnsi="Arial"/>
          <w:sz w:val="24"/>
          <w:rtl w:val="1"/>
        </w:rPr>
        <w:t>مطبخ (Kitchen) - بيدخل على شاشة المطبخ فقط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العمال (Workers)</w:t>
      </w:r>
    </w:p>
    <w:p>
      <w:pPr>
        <w:jc w:val="right"/>
        <w:bidi w:val="1"/>
      </w:pPr>
      <w:r>
        <w:rPr>
          <w:rFonts w:ascii="Arial" w:hAnsi="Arial"/>
          <w:rtl w:val="1"/>
        </w:rPr>
        <w:t>دول الموظفين اللي بيتسجلوا في النظام لأغراض الإدارة:</w:t>
      </w:r>
    </w:p>
    <w:p>
      <w:pPr>
        <w:pStyle w:val="ListBullet"/>
        <w:jc w:val="right"/>
        <w:bidi w:val="1"/>
      </w:pPr>
      <w:r>
        <w:rPr>
          <w:rFonts w:ascii="Arial" w:hAnsi="Arial"/>
          <w:sz w:val="24"/>
          <w:rtl w:val="1"/>
        </w:rPr>
        <w:t>ممكن يكون عامل من غير ما يكون مستخدم (مثلاً: عامل نظافة)</w:t>
      </w:r>
    </w:p>
    <w:p>
      <w:pPr>
        <w:pStyle w:val="ListBullet"/>
        <w:jc w:val="right"/>
        <w:bidi w:val="1"/>
      </w:pPr>
      <w:r>
        <w:rPr>
          <w:rFonts w:ascii="Arial" w:hAnsi="Arial"/>
          <w:sz w:val="24"/>
          <w:rtl w:val="1"/>
        </w:rPr>
        <w:t>ممكن تفعله كمستخدم على تطبيق الكاشير أو التوصيل</w:t>
      </w:r>
    </w:p>
    <w:p>
      <w:pPr>
        <w:pStyle w:val="ListBullet"/>
        <w:jc w:val="right"/>
        <w:bidi w:val="1"/>
      </w:pPr>
      <w:r>
        <w:rPr>
          <w:rFonts w:ascii="Arial" w:hAnsi="Arial"/>
          <w:sz w:val="24"/>
          <w:rtl w:val="1"/>
        </w:rPr>
        <w:t>ليهم: مرتب (شهري/يومي)، حضور وانصراف، بصمة PIN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b/>
          <w:color w:val="1B3A5C"/>
          <w:rtl w:val="1"/>
        </w:rPr>
        <w:t xml:space="preserve">الفرق ببساطة: </w:t>
      </w:r>
      <w:r>
        <w:rPr>
          <w:rFonts w:ascii="Arial" w:hAnsi="Arial"/>
          <w:rtl w:val="1"/>
        </w:rPr>
        <w:t>كل مستخدم ممكن يكون عامل، بس مش كل عامل لازم يكون مستخدم.</w:t>
      </w:r>
    </w:p>
    <w:p>
      <w:pPr>
        <w:bidi w:val="1"/>
      </w:pPr>
      <w:r>
        <w:rPr>
          <w:rtl w:val="1"/>
        </w:rPr>
        <w:br w:type="page"/>
      </w:r>
    </w:p>
    <w:p>
      <w:pPr>
        <w:pStyle w:val="Heading1"/>
        <w:jc w:val="right"/>
        <w:bidi w:val="1"/>
      </w:pPr>
      <w:r>
        <w:rPr>
          <w:rFonts w:ascii="Arial" w:hAnsi="Arial"/>
          <w:rtl w:val="1"/>
        </w:rPr>
        <w:t>٤. أنواع الأنشطة التجارية</w:t>
      </w:r>
    </w:p>
    <w:p>
      <w:pPr>
        <w:jc w:val="right"/>
        <w:bidi w:val="1"/>
      </w:pPr>
      <w:r>
        <w:rPr>
          <w:rFonts w:ascii="Arial" w:hAnsi="Arial"/>
          <w:rtl w:val="1"/>
        </w:rPr>
        <w:t>كل نوع نشاط ليه مميزات مختلفة. الجدول ده بيوضح إيه اللي متاح لكل نوع: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A5C" w:val="clear"/>
            <w:shd w:fill="1B3A5C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color w:val="FFFFFF"/>
                <w:sz w:val="20"/>
                <w:rtl w:val="1"/>
              </w:rPr>
              <w:t>الميزة</w:t>
            </w:r>
          </w:p>
        </w:tc>
        <w:tc>
          <w:tcPr>
            <w:tcW w:type="dxa" w:w="1440"/>
            <w:shd w:fill="1B3A5C" w:val="clear"/>
            <w:shd w:fill="1B3A5C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color w:val="FFFFFF"/>
                <w:sz w:val="20"/>
                <w:rtl w:val="1"/>
              </w:rPr>
              <w:t>مطعم/كافيه</w:t>
            </w:r>
          </w:p>
        </w:tc>
        <w:tc>
          <w:tcPr>
            <w:tcW w:type="dxa" w:w="1440"/>
            <w:shd w:fill="1B3A5C" w:val="clear"/>
            <w:shd w:fill="1B3A5C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color w:val="FFFFFF"/>
                <w:sz w:val="20"/>
                <w:rtl w:val="1"/>
              </w:rPr>
              <w:t>صيدلية</w:t>
            </w:r>
          </w:p>
        </w:tc>
        <w:tc>
          <w:tcPr>
            <w:tcW w:type="dxa" w:w="1440"/>
            <w:shd w:fill="1B3A5C" w:val="clear"/>
            <w:shd w:fill="1B3A5C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color w:val="FFFFFF"/>
                <w:sz w:val="20"/>
                <w:rtl w:val="1"/>
              </w:rPr>
              <w:t>تجزئة</w:t>
            </w:r>
          </w:p>
        </w:tc>
        <w:tc>
          <w:tcPr>
            <w:tcW w:type="dxa" w:w="1440"/>
            <w:shd w:fill="1B3A5C" w:val="clear"/>
            <w:shd w:fill="1B3A5C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color w:val="FFFFFF"/>
                <w:sz w:val="20"/>
                <w:rtl w:val="1"/>
              </w:rPr>
              <w:t>سوبر ماركت</w:t>
            </w:r>
          </w:p>
        </w:tc>
        <w:tc>
          <w:tcPr>
            <w:tcW w:type="dxa" w:w="1440"/>
            <w:shd w:fill="1B3A5C" w:val="clear"/>
            <w:shd w:fill="1B3A5C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color w:val="FFFFFF"/>
                <w:sz w:val="20"/>
                <w:rtl w:val="1"/>
              </w:rPr>
              <w:t>مخبز</w:t>
            </w:r>
          </w:p>
        </w:tc>
      </w:tr>
      <w:tr>
        <w:tc>
          <w:tcPr>
            <w:tcW w:type="dxa" w:w="1440"/>
            <w:shd w:fill="F5F5F5" w:val="clear"/>
          </w:tcPr>
          <w:p>
            <w:pPr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sz w:val="20"/>
                <w:rtl w:val="1"/>
              </w:rPr>
              <w:t>داخل المحل (Dine-In)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 صرف مباشر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</w:tr>
      <w:tr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sz w:val="20"/>
                <w:rtl w:val="1"/>
              </w:rPr>
              <w:t>توصيل (Delivery)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</w:tr>
      <w:tr>
        <w:tc>
          <w:tcPr>
            <w:tcW w:type="dxa" w:w="1440"/>
            <w:shd w:fill="F5F5F5" w:val="clear"/>
          </w:tcPr>
          <w:p>
            <w:pPr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sz w:val="20"/>
                <w:rtl w:val="1"/>
              </w:rPr>
              <w:t>تيك أواي (Takeaway)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</w:tr>
      <w:tr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sz w:val="20"/>
                <w:rtl w:val="1"/>
              </w:rPr>
              <w:t>في المحل (In-Store)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</w:tr>
      <w:tr>
        <w:tc>
          <w:tcPr>
            <w:tcW w:type="dxa" w:w="1440"/>
            <w:shd w:fill="F5F5F5" w:val="clear"/>
          </w:tcPr>
          <w:p>
            <w:pPr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sz w:val="20"/>
                <w:rtl w:val="1"/>
              </w:rPr>
              <w:t>حجز مسبق (Pickup Later)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</w:tr>
      <w:tr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sz w:val="20"/>
                <w:rtl w:val="1"/>
              </w:rPr>
              <w:t>الطاولات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</w:tr>
      <w:tr>
        <w:tc>
          <w:tcPr>
            <w:tcW w:type="dxa" w:w="1440"/>
            <w:shd w:fill="F5F5F5" w:val="clear"/>
          </w:tcPr>
          <w:p>
            <w:pPr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sz w:val="20"/>
                <w:rtl w:val="1"/>
              </w:rPr>
              <w:t>شاشة المطبخ (KDS)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</w:tr>
      <w:tr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sz w:val="20"/>
                <w:rtl w:val="1"/>
              </w:rPr>
              <w:t>الوصفات (Recipes)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</w:tr>
      <w:tr>
        <w:tc>
          <w:tcPr>
            <w:tcW w:type="dxa" w:w="1440"/>
            <w:shd w:fill="F5F5F5" w:val="clear"/>
          </w:tcPr>
          <w:p>
            <w:pPr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sz w:val="20"/>
                <w:rtl w:val="1"/>
              </w:rPr>
              <w:t>المخزون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</w:tr>
      <w:tr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sz w:val="20"/>
                <w:rtl w:val="1"/>
              </w:rPr>
              <w:t>الباركود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</w:tr>
      <w:tr>
        <w:tc>
          <w:tcPr>
            <w:tcW w:type="dxa" w:w="1440"/>
            <w:shd w:fill="F5F5F5" w:val="clear"/>
          </w:tcPr>
          <w:p>
            <w:pPr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sz w:val="20"/>
                <w:rtl w:val="1"/>
              </w:rPr>
              <w:t>درج الكاش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</w:tr>
      <w:tr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sz w:val="20"/>
                <w:rtl w:val="1"/>
              </w:rPr>
              <w:t>الروشتات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</w:tr>
      <w:tr>
        <w:tc>
          <w:tcPr>
            <w:tcW w:type="dxa" w:w="1440"/>
            <w:shd w:fill="F5F5F5" w:val="clear"/>
          </w:tcPr>
          <w:p>
            <w:pPr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sz w:val="20"/>
                <w:rtl w:val="1"/>
              </w:rPr>
              <w:t>تفاعلات الأدوية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</w:tr>
      <w:tr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sz w:val="20"/>
                <w:rtl w:val="1"/>
              </w:rPr>
              <w:t>ائتمان العملاء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</w:tr>
      <w:tr>
        <w:tc>
          <w:tcPr>
            <w:tcW w:type="dxa" w:w="1440"/>
            <w:shd w:fill="F5F5F5" w:val="clear"/>
          </w:tcPr>
          <w:p>
            <w:pPr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sz w:val="20"/>
                <w:rtl w:val="1"/>
              </w:rPr>
              <w:t>التقسيط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</w:tr>
      <w:tr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sz w:val="20"/>
                <w:rtl w:val="1"/>
              </w:rPr>
              <w:t>الدفع المقسم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</w:tr>
      <w:tr>
        <w:tc>
          <w:tcPr>
            <w:tcW w:type="dxa" w:w="1440"/>
            <w:shd w:fill="F5F5F5" w:val="clear"/>
          </w:tcPr>
          <w:p>
            <w:pPr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sz w:val="20"/>
                <w:rtl w:val="1"/>
              </w:rPr>
              <w:t>المرتجعات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2E7D32"/>
                <w:sz w:val="20"/>
                <w:rtl w:val="1"/>
              </w:rPr>
              <w:t>✅</w:t>
            </w:r>
          </w:p>
        </w:tc>
        <w:tc>
          <w:tcPr>
            <w:tcW w:type="dxa" w:w="144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color w:val="D32F2F"/>
                <w:sz w:val="20"/>
                <w:rtl w:val="1"/>
              </w:rPr>
              <w:t>❌</w:t>
            </w:r>
          </w:p>
        </w:tc>
      </w:tr>
    </w:tbl>
    <w:p>
      <w:pPr>
        <w:bidi w:val="1"/>
      </w:pPr>
      <w:r>
        <w:rPr>
          <w:rtl w:val="1"/>
        </w:rPr>
        <w:br w:type="page"/>
      </w:r>
    </w:p>
    <w:p>
      <w:pPr>
        <w:pStyle w:val="Heading1"/>
        <w:jc w:val="right"/>
        <w:bidi w:val="1"/>
      </w:pPr>
      <w:r>
        <w:rPr>
          <w:rFonts w:ascii="Arial" w:hAnsi="Arial"/>
          <w:rtl w:val="1"/>
        </w:rPr>
        <w:t>٥. شرح كل ميزة بالتفصيل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نقطة البيع (POS)</w:t>
      </w:r>
    </w:p>
    <w:p>
      <w:pPr>
        <w:jc w:val="right"/>
        <w:bidi w:val="1"/>
      </w:pPr>
      <w:r>
        <w:rPr>
          <w:rFonts w:ascii="Arial" w:hAnsi="Arial"/>
          <w:rtl w:val="1"/>
        </w:rPr>
        <w:t>دي الشاشة الرئيسية اللي بيستخدمها الكاشير. بيختار المنتجات، يحدد الكمية، يختار طريقة الدفع (كاش/فودافون كاش/إنستا باي/كارت)، ويعمل الطلب. كمان بيقدر يختار قناة البيع (داخل المحل/توصيل/تيك أواي).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إدارة الطلبات</w:t>
      </w:r>
    </w:p>
    <w:p>
      <w:pPr>
        <w:jc w:val="right"/>
        <w:bidi w:val="1"/>
      </w:pPr>
      <w:r>
        <w:rPr>
          <w:rFonts w:ascii="Arial" w:hAnsi="Arial"/>
          <w:rtl w:val="1"/>
        </w:rPr>
        <w:t>بتعرض كل الطلبات اللي اتعملت. كل طلب ليه حالة: جديد ← قيد التحضير ← جاهز ← تم التسليم ← مكتمل. تقدر تفلتر حسب الحالة، التاريخ، أو قناة البيع.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إدارة المنيو/المنتجات</w:t>
      </w:r>
    </w:p>
    <w:p>
      <w:pPr>
        <w:jc w:val="right"/>
        <w:bidi w:val="1"/>
      </w:pPr>
      <w:r>
        <w:rPr>
          <w:rFonts w:ascii="Arial" w:hAnsi="Arial"/>
          <w:rtl w:val="1"/>
        </w:rPr>
        <w:t>بتضيف الأقسام والأصناف. كل صنف ليه: اسم، سعر، سعر تكلفة، صورة، باركود. كمان فيه متغيرات (Variants) زي حجم كبير/صغير أو إضافات.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إدارة المخزون</w:t>
      </w:r>
    </w:p>
    <w:p>
      <w:pPr>
        <w:jc w:val="right"/>
        <w:bidi w:val="1"/>
      </w:pPr>
      <w:r>
        <w:rPr>
          <w:rFonts w:ascii="Arial" w:hAnsi="Arial"/>
          <w:rtl w:val="1"/>
        </w:rPr>
        <w:t>بتتبع كميات المنتجات. فيه 3 أوضاع: بدون تتبع، خصم مباشر بينقص الكمية لما يتباع، ووصفة بينقص المكونات. كمان فيه تنبيهات لما الكمية تقل.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الطاولات</w:t>
      </w:r>
    </w:p>
    <w:p>
      <w:pPr>
        <w:jc w:val="right"/>
        <w:bidi w:val="1"/>
      </w:pPr>
      <w:r>
        <w:rPr>
          <w:rFonts w:ascii="Arial" w:hAnsi="Arial"/>
          <w:rtl w:val="1"/>
        </w:rPr>
        <w:t>للمطاعم بس. بتعمل طاولات وتربط كل طلب بطاولة. حالة الطاولة: فاضية، مشغولة، محجوزة.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شاشة المطبخ (KDS)</w:t>
      </w:r>
    </w:p>
    <w:p>
      <w:pPr>
        <w:jc w:val="right"/>
        <w:bidi w:val="1"/>
      </w:pPr>
      <w:r>
        <w:rPr>
          <w:rFonts w:ascii="Arial" w:hAnsi="Arial"/>
          <w:rtl w:val="1"/>
        </w:rPr>
        <w:t>للمطاعم والمخابز. بتعرض الطلبات الجديدة تلقائياً. الطبّاخ يقدر يحدّث حالة كل صنف (قيد التحضير/جاهز).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درج الكاش</w:t>
      </w:r>
    </w:p>
    <w:p>
      <w:pPr>
        <w:jc w:val="right"/>
        <w:bidi w:val="1"/>
      </w:pPr>
      <w:r>
        <w:rPr>
          <w:rFonts w:ascii="Arial" w:hAnsi="Arial"/>
          <w:rtl w:val="1"/>
        </w:rPr>
        <w:t>بيدير النقدية. الكاشير بيفتح الدرج في أول الوردية بمبلغ البداية، وبيقفله في آخرها. كمان فيه حركات إيداع وسحب، وملخص الوردية.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التحليلات</w:t>
      </w:r>
    </w:p>
    <w:p>
      <w:pPr>
        <w:jc w:val="right"/>
        <w:bidi w:val="1"/>
      </w:pPr>
      <w:r>
        <w:rPr>
          <w:rFonts w:ascii="Arial" w:hAnsi="Arial"/>
          <w:rtl w:val="1"/>
        </w:rPr>
        <w:t>تقارير وإحصائيات شاملة: إجمالي المبيعات، عدد الطلبات، متوسط الطلب، أفضل المنتجات، أفضل كاشير، أفضل سائق. ممكن تصدّر التقارير.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إدارة العملاء</w:t>
      </w:r>
    </w:p>
    <w:p>
      <w:pPr>
        <w:jc w:val="right"/>
        <w:bidi w:val="1"/>
      </w:pPr>
      <w:r>
        <w:rPr>
          <w:rFonts w:ascii="Arial" w:hAnsi="Arial"/>
          <w:rtl w:val="1"/>
        </w:rPr>
        <w:t>بتسجل بيانات العملاء: اسم، رقم، عنوان. وبتتبع سجل طلباتهم ونقاط الولاء.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نظام الولاء</w:t>
      </w:r>
    </w:p>
    <w:p>
      <w:pPr>
        <w:jc w:val="right"/>
        <w:bidi w:val="1"/>
      </w:pPr>
      <w:r>
        <w:rPr>
          <w:rFonts w:ascii="Arial" w:hAnsi="Arial"/>
          <w:rtl w:val="1"/>
        </w:rPr>
        <w:t>العميل بيكسب نقاط مع كل طلب، ويقدر يستبدلها بخصم في الطلب الجاي. المدير بيحدد نسبة الكسب والاستبدال.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العروض والخصومات</w:t>
      </w:r>
    </w:p>
    <w:p>
      <w:pPr>
        <w:jc w:val="right"/>
        <w:bidi w:val="1"/>
      </w:pPr>
      <w:r>
        <w:rPr>
          <w:rFonts w:ascii="Arial" w:hAnsi="Arial"/>
          <w:rtl w:val="1"/>
        </w:rPr>
        <w:t>خصم نسبة أو مبلغ ثابت، كود خصم (Promo Code)، تاريخ انتهاء، حد أقصى للاستخدام.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الموردين</w:t>
      </w:r>
    </w:p>
    <w:p>
      <w:pPr>
        <w:jc w:val="right"/>
        <w:bidi w:val="1"/>
      </w:pPr>
      <w:r>
        <w:rPr>
          <w:rFonts w:ascii="Arial" w:hAnsi="Arial"/>
          <w:rtl w:val="1"/>
        </w:rPr>
        <w:t>إدارة بيانات الموردين وطلبات الشراء. بتتبع مين بيوردلك إيه وبكام.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الحضور والانصراف</w:t>
      </w:r>
    </w:p>
    <w:p>
      <w:pPr>
        <w:jc w:val="right"/>
        <w:bidi w:val="1"/>
      </w:pPr>
      <w:r>
        <w:rPr>
          <w:rFonts w:ascii="Arial" w:hAnsi="Arial"/>
          <w:rtl w:val="1"/>
        </w:rPr>
        <w:t>تسجيل دوام الموظفين. ممكن بـ PIN أو QR Code.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المرتبات</w:t>
      </w:r>
    </w:p>
    <w:p>
      <w:pPr>
        <w:jc w:val="right"/>
        <w:bidi w:val="1"/>
      </w:pPr>
      <w:r>
        <w:rPr>
          <w:rFonts w:ascii="Arial" w:hAnsi="Arial"/>
          <w:rtl w:val="1"/>
        </w:rPr>
        <w:t>إدارة مرتبات العمال - شهري أو يومي، وحساب الأوفر تايم.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المرتجعات والاستبدال</w:t>
      </w:r>
    </w:p>
    <w:p>
      <w:pPr>
        <w:jc w:val="right"/>
        <w:bidi w:val="1"/>
      </w:pPr>
      <w:r>
        <w:rPr>
          <w:rFonts w:ascii="Arial" w:hAnsi="Arial"/>
          <w:rtl w:val="1"/>
        </w:rPr>
        <w:t>إرجاع منتج واسترداد الفلوس، أو استبدال منتج بمنتج تاني. لازم يكون مفعّل من الإعدادات.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الدفع بالتقسيط</w:t>
      </w:r>
    </w:p>
    <w:p>
      <w:pPr>
        <w:jc w:val="right"/>
        <w:bidi w:val="1"/>
      </w:pPr>
      <w:r>
        <w:rPr>
          <w:rFonts w:ascii="Arial" w:hAnsi="Arial"/>
          <w:rtl w:val="1"/>
        </w:rPr>
        <w:t>للمشتريات الكبيرة. العميل بيدفع على أقساط، والنظام بيتبع المدفوع والمتبقي.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ائتمان العملاء</w:t>
      </w:r>
    </w:p>
    <w:p>
      <w:pPr>
        <w:jc w:val="right"/>
        <w:bidi w:val="1"/>
      </w:pPr>
      <w:r>
        <w:rPr>
          <w:rFonts w:ascii="Arial" w:hAnsi="Arial"/>
          <w:rtl w:val="1"/>
        </w:rPr>
        <w:t>العميل بياخد البضاعة دلوقتي ويدفع بعدين (الدفع الآجل). بيتسجل رصيد العميل.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الدفع المقسم</w:t>
      </w:r>
    </w:p>
    <w:p>
      <w:pPr>
        <w:jc w:val="right"/>
        <w:bidi w:val="1"/>
      </w:pPr>
      <w:r>
        <w:rPr>
          <w:rFonts w:ascii="Arial" w:hAnsi="Arial"/>
          <w:rtl w:val="1"/>
        </w:rPr>
        <w:t>تقسيم الفاتورة على أكتر من طريقة دفع (مثلاً: نص كاش ونص فودافون كاش).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الطلبات المجدولة</w:t>
      </w:r>
    </w:p>
    <w:p>
      <w:pPr>
        <w:jc w:val="right"/>
        <w:bidi w:val="1"/>
      </w:pPr>
      <w:r>
        <w:rPr>
          <w:rFonts w:ascii="Arial" w:hAnsi="Arial"/>
          <w:rtl w:val="1"/>
        </w:rPr>
        <w:t>طلبات مسبقة بموعد محدد. العميل بيطلب دلوقتي ويستلم بكرة.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الإعلانات</w:t>
      </w:r>
    </w:p>
    <w:p>
      <w:pPr>
        <w:jc w:val="right"/>
        <w:bidi w:val="1"/>
      </w:pPr>
      <w:r>
        <w:rPr>
          <w:rFonts w:ascii="Arial" w:hAnsi="Arial"/>
          <w:rtl w:val="1"/>
        </w:rPr>
        <w:t>إرسال إعلانات للموظفين من تطبيق المدير.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المنيو الرقمي</w:t>
      </w:r>
    </w:p>
    <w:p>
      <w:pPr>
        <w:jc w:val="right"/>
        <w:bidi w:val="1"/>
      </w:pPr>
      <w:r>
        <w:rPr>
          <w:rFonts w:ascii="Arial" w:hAnsi="Arial"/>
          <w:rtl w:val="1"/>
        </w:rPr>
        <w:t>منيو أونلاين للعملاء بيقدروا يشوفوا الأصناف والأسعار من على الموبايل.</w:t>
      </w:r>
    </w:p>
    <w:p>
      <w:pPr>
        <w:pStyle w:val="Heading2"/>
        <w:jc w:val="right"/>
        <w:bidi w:val="1"/>
      </w:pPr>
      <w:r>
        <w:rPr>
          <w:rFonts w:ascii="Arial" w:hAnsi="Arial"/>
          <w:rtl w:val="1"/>
        </w:rPr>
        <w:t>الفاتورة الرقمية</w:t>
      </w:r>
    </w:p>
    <w:p>
      <w:pPr>
        <w:jc w:val="right"/>
        <w:bidi w:val="1"/>
      </w:pPr>
      <w:r>
        <w:rPr>
          <w:rFonts w:ascii="Arial" w:hAnsi="Arial"/>
          <w:rtl w:val="1"/>
        </w:rPr>
        <w:t>إرسال الفاتورة على موبايل العميل بدل ما يطبعها.</w:t>
      </w:r>
    </w:p>
    <w:p>
      <w:pPr>
        <w:bidi w:val="1"/>
      </w:pPr>
      <w:r>
        <w:rPr>
          <w:rtl w:val="1"/>
        </w:rPr>
        <w:br w:type="page"/>
      </w:r>
    </w:p>
    <w:p>
      <w:pPr>
        <w:pStyle w:val="Heading1"/>
        <w:jc w:val="right"/>
        <w:bidi w:val="1"/>
      </w:pPr>
      <w:r>
        <w:rPr>
          <w:rFonts w:ascii="Arial" w:hAnsi="Arial"/>
          <w:rtl w:val="1"/>
        </w:rPr>
        <w:t>٦. الباقات والأسعار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 w:val="clear"/>
            <w:shd w:fill="1B3A5C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color w:val="FFFFFF"/>
                <w:sz w:val="20"/>
                <w:rtl w:val="1"/>
              </w:rPr>
              <w:t>الباقة</w:t>
            </w:r>
          </w:p>
        </w:tc>
        <w:tc>
          <w:tcPr>
            <w:tcW w:type="dxa" w:w="2160"/>
            <w:shd w:fill="1B3A5C" w:val="clear"/>
            <w:shd w:fill="1B3A5C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color w:val="FFFFFF"/>
                <w:sz w:val="20"/>
                <w:rtl w:val="1"/>
              </w:rPr>
              <w:t>السعر/شهر</w:t>
            </w:r>
          </w:p>
        </w:tc>
        <w:tc>
          <w:tcPr>
            <w:tcW w:type="dxa" w:w="2160"/>
            <w:shd w:fill="1B3A5C" w:val="clear"/>
            <w:shd w:fill="1B3A5C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color w:val="FFFFFF"/>
                <w:sz w:val="20"/>
                <w:rtl w:val="1"/>
              </w:rPr>
              <w:t>المستخدمين</w:t>
            </w:r>
          </w:p>
        </w:tc>
        <w:tc>
          <w:tcPr>
            <w:tcW w:type="dxa" w:w="2160"/>
            <w:shd w:fill="1B3A5C" w:val="clear"/>
            <w:shd w:fill="1B3A5C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color w:val="FFFFFF"/>
                <w:sz w:val="20"/>
                <w:rtl w:val="1"/>
              </w:rPr>
              <w:t>المميزات</w:t>
            </w:r>
          </w:p>
        </w:tc>
      </w:tr>
      <w:tr>
        <w:tc>
          <w:tcPr>
            <w:tcW w:type="dxa" w:w="2160"/>
            <w:shd w:fill="F5F5F5" w:val="clear"/>
          </w:tcPr>
          <w:p>
            <w:pPr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sz w:val="20"/>
                <w:rtl w:val="1"/>
              </w:rPr>
              <w:t>أساسي (Basic)</w:t>
            </w:r>
          </w:p>
        </w:tc>
        <w:tc>
          <w:tcPr>
            <w:tcW w:type="dxa" w:w="216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sz w:val="20"/>
                <w:rtl w:val="1"/>
              </w:rPr>
              <w:t>299 جنيه</w:t>
            </w:r>
          </w:p>
        </w:tc>
        <w:tc>
          <w:tcPr>
            <w:tcW w:type="dxa" w:w="216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sz w:val="20"/>
                <w:rtl w:val="1"/>
              </w:rPr>
              <w:t>1</w:t>
            </w:r>
          </w:p>
        </w:tc>
        <w:tc>
          <w:tcPr>
            <w:tcW w:type="dxa" w:w="216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sz w:val="20"/>
                <w:rtl w:val="1"/>
              </w:rPr>
              <w:t>POS، طلبات، منيو، درج كاش، فرع واحد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sz w:val="20"/>
                <w:rtl w:val="1"/>
              </w:rPr>
              <w:t>احترافي (Pro)</w:t>
            </w:r>
          </w:p>
        </w:tc>
        <w:tc>
          <w:tcPr>
            <w:tcW w:type="dxa" w:w="216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sz w:val="20"/>
                <w:rtl w:val="1"/>
              </w:rPr>
              <w:t>599 جنيه</w:t>
            </w:r>
          </w:p>
        </w:tc>
        <w:tc>
          <w:tcPr>
            <w:tcW w:type="dxa" w:w="216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sz w:val="20"/>
                <w:rtl w:val="1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sz w:val="20"/>
                <w:rtl w:val="1"/>
              </w:rPr>
              <w:t>كل الأساسي + تحليلات، مخزون، KDS، عملاء، عروض</w:t>
            </w:r>
          </w:p>
        </w:tc>
      </w:tr>
      <w:tr>
        <w:tc>
          <w:tcPr>
            <w:tcW w:type="dxa" w:w="2160"/>
            <w:shd w:fill="F5F5F5" w:val="clear"/>
          </w:tcPr>
          <w:p>
            <w:pPr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sz w:val="20"/>
                <w:rtl w:val="1"/>
              </w:rPr>
              <w:t>مؤسسات (Enterprise)</w:t>
            </w:r>
          </w:p>
        </w:tc>
        <w:tc>
          <w:tcPr>
            <w:tcW w:type="dxa" w:w="216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sz w:val="20"/>
                <w:rtl w:val="1"/>
              </w:rPr>
              <w:t>999 جنيه</w:t>
            </w:r>
          </w:p>
        </w:tc>
        <w:tc>
          <w:tcPr>
            <w:tcW w:type="dxa" w:w="216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sz w:val="20"/>
                <w:rtl w:val="1"/>
              </w:rPr>
              <w:t>غير محدود</w:t>
            </w:r>
          </w:p>
        </w:tc>
        <w:tc>
          <w:tcPr>
            <w:tcW w:type="dxa" w:w="216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sz w:val="20"/>
                <w:rtl w:val="1"/>
              </w:rPr>
              <w:t>كل الاحترافي + فروع متعددة، توصيل، موردين، تصدير، تقسيط</w:t>
            </w:r>
          </w:p>
        </w:tc>
      </w:tr>
      <w:tr>
        <w:tc>
          <w:tcPr>
            <w:tcW w:type="dxa" w:w="2160"/>
          </w:tcPr>
          <w:p>
            <w:pPr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sz w:val="20"/>
                <w:rtl w:val="1"/>
              </w:rPr>
              <w:t>مخصص (Custom)</w:t>
            </w:r>
          </w:p>
        </w:tc>
        <w:tc>
          <w:tcPr>
            <w:tcW w:type="dxa" w:w="216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sz w:val="20"/>
                <w:rtl w:val="1"/>
              </w:rPr>
              <w:t>حسب الاتفاق</w:t>
            </w:r>
          </w:p>
        </w:tc>
        <w:tc>
          <w:tcPr>
            <w:tcW w:type="dxa" w:w="216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sz w:val="20"/>
                <w:rtl w:val="1"/>
              </w:rPr>
              <w:t>حسب الاتفاق</w:t>
            </w:r>
          </w:p>
        </w:tc>
        <w:tc>
          <w:tcPr>
            <w:tcW w:type="dxa" w:w="216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sz w:val="20"/>
                <w:rtl w:val="1"/>
              </w:rPr>
              <w:t>مميزات مخصصة حسب احتياج العميل</w:t>
            </w:r>
          </w:p>
        </w:tc>
      </w:tr>
    </w:tbl>
    <w:p>
      <w:pPr>
        <w:bidi w:val="1"/>
      </w:pPr>
      <w:r>
        <w:rPr>
          <w:rtl w:val="1"/>
        </w:rPr>
        <w:br w:type="page"/>
      </w:r>
    </w:p>
    <w:p>
      <w:pPr>
        <w:pStyle w:val="Heading1"/>
        <w:jc w:val="right"/>
        <w:bidi w:val="1"/>
      </w:pPr>
      <w:r>
        <w:rPr>
          <w:rFonts w:ascii="Arial" w:hAnsi="Arial"/>
          <w:rtl w:val="1"/>
        </w:rPr>
        <w:t>٧. أسئلة شائعة (FAQ)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b/>
          <w:color w:val="1B3A5C"/>
          <w:rtl w:val="1"/>
        </w:rPr>
        <w:t>س1: إيه الفرق بين وصلك وأي نظام تاني؟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color w:val="333333"/>
          <w:rtl w:val="1"/>
        </w:rPr>
        <w:t>ج: وصلك بيخدم كل أنواع الأنشطة مش بس المطاعم، وبيشتغل على الموبايل والكمبيوتر، وأسعاره مناسبة جداً مقارنة بالمنافسين.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b/>
          <w:color w:val="1B3A5C"/>
          <w:rtl w:val="1"/>
        </w:rPr>
        <w:t>س2: ممكن أشتغل من غير نت؟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color w:val="333333"/>
          <w:rtl w:val="1"/>
        </w:rPr>
        <w:t>ج: فيه وضع العمل بدون إنترنت (Offline Mode). بتعمل الطلبات عادي ولما النت يرجع بيتزامن تلقائياً.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b/>
          <w:color w:val="1B3A5C"/>
          <w:rtl w:val="1"/>
        </w:rPr>
        <w:t>س3: بيشتغل على إيه؟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color w:val="333333"/>
          <w:rtl w:val="1"/>
        </w:rPr>
        <w:t>ج: أندرويد (موبايل وتابلت) وديسكتوب (Windows و Mac). مش محتاج أجهزة غالية.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b/>
          <w:color w:val="1B3A5C"/>
          <w:rtl w:val="1"/>
        </w:rPr>
        <w:t>س4: ممكن أربط أكتر من فرع؟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color w:val="333333"/>
          <w:rtl w:val="1"/>
        </w:rPr>
        <w:t>ج: أيوا، في باقة المؤسسات (Enterprise) بتقدر تربط كل الفروع على حساب واحد.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b/>
          <w:color w:val="1B3A5C"/>
          <w:rtl w:val="1"/>
        </w:rPr>
        <w:t>س5: لو عندي مشكلة أعمل إيه؟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color w:val="333333"/>
          <w:rtl w:val="1"/>
        </w:rPr>
        <w:t>ج: تواصل معانا على الواتساب أو التليفون. فريق الدعم متاح من 9 الصبح لـ 9 بالليل.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b/>
          <w:color w:val="1B3A5C"/>
          <w:rtl w:val="1"/>
        </w:rPr>
        <w:t>س6: التجربة المجانية مدتها قد إيه؟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color w:val="333333"/>
          <w:rtl w:val="1"/>
        </w:rPr>
        <w:t>ج: 7 أيام تجربة مجانية كاملة بكل المميزات.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b/>
          <w:color w:val="1B3A5C"/>
          <w:rtl w:val="1"/>
        </w:rPr>
        <w:t>س7: النظام بيدعم الباركود؟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color w:val="333333"/>
          <w:rtl w:val="1"/>
        </w:rPr>
        <w:t>ج: أيوا، تقدر تضيف باركود لكل منتج وتستخدم قارئ الباركود في الكاشير.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b/>
          <w:color w:val="1B3A5C"/>
          <w:rtl w:val="1"/>
        </w:rPr>
        <w:t>س8: ممكن أطبع فواتير؟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color w:val="333333"/>
          <w:rtl w:val="1"/>
        </w:rPr>
        <w:t>ج: أيوا، النظام بيدعم طباعة فواتير حرارية (Thermal) وكمان فواتير رقمية على الموبايل.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b/>
          <w:color w:val="1B3A5C"/>
          <w:rtl w:val="1"/>
        </w:rPr>
        <w:t>س9: إيه طرق الدفع المتاحة؟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color w:val="333333"/>
          <w:rtl w:val="1"/>
        </w:rPr>
        <w:t>ج: كاش، فودافون كاش، إنستا باي، تحويل بنكي، كارت.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b/>
          <w:color w:val="1B3A5C"/>
          <w:rtl w:val="1"/>
        </w:rPr>
        <w:t>س10: ممكن أضيف خصم يدوي؟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color w:val="333333"/>
          <w:rtl w:val="1"/>
        </w:rPr>
        <w:t>ج: أيوا، الكاشير يقدر يضيف خصم يدوي. المدير يقدر يحدد الحد الأقصى للخصم.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b/>
          <w:color w:val="1B3A5C"/>
          <w:rtl w:val="1"/>
        </w:rPr>
        <w:t>س11: إزاي أضيف موظف جديد؟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color w:val="333333"/>
          <w:rtl w:val="1"/>
        </w:rPr>
        <w:t>ج: من تطبيق المدير ← الموظفين ← إضافة عامل. تحدد اسمه ودوره ولو عايزه يدخل على التطبيق تفعله كمستخدم.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b/>
          <w:color w:val="1B3A5C"/>
          <w:rtl w:val="1"/>
        </w:rPr>
        <w:t>س12: إيه الفرق بين المستخدم والعامل؟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color w:val="333333"/>
          <w:rtl w:val="1"/>
        </w:rPr>
        <w:t>ج: المستخدم بيدخل على التطبيق، العامل بيتسجل في النظام للإدارة (حضور، مرتب). مش كل عامل لازم يدخل على التطبيق.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b/>
          <w:color w:val="1B3A5C"/>
          <w:rtl w:val="1"/>
        </w:rPr>
        <w:t>س13: النظام بيحسب الضرايب؟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color w:val="333333"/>
          <w:rtl w:val="1"/>
        </w:rPr>
        <w:t>ج: أيوا، تقدر تفعّل الضرايب وتحدد النسبة (مثلاً 14%). النظام بيحسبها تلقائياً.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b/>
          <w:color w:val="1B3A5C"/>
          <w:rtl w:val="1"/>
        </w:rPr>
        <w:t>س14: ممكن أصدّر التقارير؟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color w:val="333333"/>
          <w:rtl w:val="1"/>
        </w:rPr>
        <w:t>ج: أيوا، من صفحة التحليلات تقدر تصدّر تقارير المبيعات والمخزون كملف Excel.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b/>
          <w:color w:val="1B3A5C"/>
          <w:rtl w:val="1"/>
        </w:rPr>
        <w:t>س15: البيانات آمنة؟</w:t>
      </w:r>
    </w:p>
    <w:p>
      <w:pPr>
        <w:jc w:val="right"/>
        <w:bidi w:val="1"/>
      </w:pPr>
      <w:r>
        <w:rPr>
          <w:rFonts w:ascii="Arial" w:hAnsi="Arial"/>
          <w:rtl w:val="1"/>
        </w:rPr>
      </w:r>
      <w:r>
        <w:rPr>
          <w:rFonts w:ascii="Arial" w:hAnsi="Arial"/>
          <w:color w:val="333333"/>
          <w:rtl w:val="1"/>
        </w:rPr>
        <w:t>ج: أيوا، كل البيانات مشفرة ومحمية. كل حساب منفصل تماماً عن التاني.</w:t>
      </w:r>
    </w:p>
    <w:p>
      <w:pPr>
        <w:bidi w:val="1"/>
      </w:pPr>
      <w:r>
        <w:rPr>
          <w:rtl w:val="1"/>
        </w:rPr>
        <w:br w:type="page"/>
      </w:r>
    </w:p>
    <w:p>
      <w:pPr>
        <w:pStyle w:val="Heading1"/>
        <w:jc w:val="right"/>
        <w:bidi w:val="1"/>
      </w:pPr>
      <w:r>
        <w:rPr>
          <w:rFonts w:ascii="Arial" w:hAnsi="Arial"/>
          <w:rtl w:val="1"/>
        </w:rPr>
        <w:t>٨. التواصل والدعم</w:t>
      </w:r>
    </w:p>
    <w:p>
      <w:pPr>
        <w:jc w:val="right"/>
        <w:bidi w:val="1"/>
      </w:pPr>
      <w:r>
        <w:rPr>
          <w:rFonts w:ascii="Arial" w:hAnsi="Arial"/>
          <w:rtl w:val="1"/>
        </w:rPr>
        <w:t>فريق وصلك موجود عشان يساعدك في أي وقت: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4320"/>
        <w:gridCol w:w="4320"/>
      </w:tblGrid>
      <w:tr>
        <w:tc>
          <w:tcPr>
            <w:tcW w:type="dxa" w:w="4320"/>
            <w:shd w:fill="1B3A5C" w:val="clear"/>
            <w:shd w:fill="1B3A5C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color w:val="FFFFFF"/>
                <w:sz w:val="20"/>
                <w:rtl w:val="1"/>
              </w:rPr>
            </w:r>
          </w:p>
        </w:tc>
        <w:tc>
          <w:tcPr>
            <w:tcW w:type="dxa" w:w="4320"/>
            <w:shd w:fill="1B3A5C" w:val="clear"/>
            <w:shd w:fill="1B3A5C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color w:val="FFFFFF"/>
                <w:sz w:val="20"/>
                <w:rtl w:val="1"/>
              </w:rPr>
            </w:r>
          </w:p>
        </w:tc>
      </w:tr>
      <w:tr>
        <w:tc>
          <w:tcPr>
            <w:tcW w:type="dxa" w:w="4320"/>
            <w:shd w:fill="F5F5F5" w:val="clear"/>
          </w:tcPr>
          <w:p>
            <w:pPr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sz w:val="20"/>
                <w:rtl w:val="1"/>
              </w:rPr>
              <w:t>واتساب</w:t>
            </w:r>
          </w:p>
        </w:tc>
        <w:tc>
          <w:tcPr>
            <w:tcW w:type="dxa" w:w="432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sz w:val="20"/>
                <w:rtl w:val="1"/>
              </w:rPr>
              <w:t>رقم الدعم الفني على الواتساب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sz w:val="20"/>
                <w:rtl w:val="1"/>
              </w:rPr>
              <w:t>تليفون</w:t>
            </w:r>
          </w:p>
        </w:tc>
        <w:tc>
          <w:tcPr>
            <w:tcW w:type="dxa" w:w="432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sz w:val="20"/>
                <w:rtl w:val="1"/>
              </w:rPr>
              <w:t>نفس رقم الواتساب</w:t>
            </w:r>
          </w:p>
        </w:tc>
      </w:tr>
      <w:tr>
        <w:tc>
          <w:tcPr>
            <w:tcW w:type="dxa" w:w="4320"/>
            <w:shd w:fill="F5F5F5" w:val="clear"/>
          </w:tcPr>
          <w:p>
            <w:pPr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sz w:val="20"/>
                <w:rtl w:val="1"/>
              </w:rPr>
              <w:t>مواعيد الدعم</w:t>
            </w:r>
          </w:p>
        </w:tc>
        <w:tc>
          <w:tcPr>
            <w:tcW w:type="dxa" w:w="4320"/>
            <w:shd w:fill="F5F5F5" w:val="clear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sz w:val="20"/>
                <w:rtl w:val="1"/>
              </w:rPr>
              <w:t>من 9 الصبح لـ 9 بالليل - كل يوم</w:t>
            </w:r>
          </w:p>
        </w:tc>
      </w:tr>
      <w:tr>
        <w:tc>
          <w:tcPr>
            <w:tcW w:type="dxa" w:w="4320"/>
          </w:tcPr>
          <w:p>
            <w:pPr>
              <w:jc w:val="right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b/>
                <w:sz w:val="20"/>
                <w:rtl w:val="1"/>
              </w:rPr>
              <w:t>الدعم الطارئ</w:t>
            </w:r>
          </w:p>
        </w:tc>
        <w:tc>
          <w:tcPr>
            <w:tcW w:type="dxa" w:w="4320"/>
          </w:tcPr>
          <w:p>
            <w:pPr>
              <w:jc w:val="center"/>
              <w:bidi w:val="1"/>
            </w:pPr>
            <w:r>
              <w:rPr>
                <w:rtl w:val="1"/>
              </w:rPr>
            </w:r>
            <w:r>
              <w:rPr>
                <w:rFonts w:ascii="Arial" w:hAnsi="Arial"/>
                <w:sz w:val="20"/>
                <w:rtl w:val="1"/>
              </w:rPr>
              <w:t>متاح 24/7 للمشتركين</w:t>
            </w:r>
          </w:p>
        </w:tc>
      </w:tr>
    </w:tbl>
    <w:p>
      <w:pPr>
        <w:bidi w:val="1"/>
      </w:pPr>
    </w:p>
    <w:p>
      <w:pPr>
        <w:jc w:val="center"/>
        <w:bidi w:val="1"/>
      </w:pPr>
      <w:r>
        <w:rPr>
          <w:rFonts w:ascii="Arial" w:hAnsi="Arial"/>
          <w:b/>
          <w:color w:val="2E7D32"/>
          <w:sz w:val="28"/>
          <w:rtl w:val="1"/>
        </w:rPr>
        <w:t>وصلك - بنوصلك بالنجاح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  <w:bidi w:val="1"/>
    </w:pPr>
    <w:rPr>
      <w:rFonts w:ascii="Arial" w:hAnsi="Arial"/>
      <w:sz w:val="24"/>
      <w:rtl w:val="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right"/>
      <w:outlineLvl w:val="0"/>
      <w:bidi w:val="1"/>
    </w:pPr>
    <w:rPr>
      <w:rFonts w:asciiTheme="majorHAnsi" w:eastAsiaTheme="majorEastAsia" w:hAnsiTheme="majorHAnsi" w:cstheme="majorBidi" w:ascii="Arial" w:hAnsi="Arial"/>
      <w:b/>
      <w:bCs/>
      <w:color w:val="1B3A5C"/>
      <w:sz w:val="36"/>
      <w:szCs w:val="28"/>
      <w:rtl w:val="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right"/>
      <w:outlineLvl w:val="1"/>
      <w:bidi w:val="1"/>
    </w:pPr>
    <w:rPr>
      <w:rFonts w:asciiTheme="majorHAnsi" w:eastAsiaTheme="majorEastAsia" w:hAnsiTheme="majorHAnsi" w:cstheme="majorBidi" w:ascii="Arial" w:hAnsi="Arial"/>
      <w:b/>
      <w:bCs/>
      <w:color w:val="2E7D32"/>
      <w:sz w:val="28"/>
      <w:szCs w:val="26"/>
      <w:rtl w:val="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